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Asha Kumar  asha@example.com</w:t>
      </w:r>
    </w:p>
    <w:p>
      <w:r>
        <w:t>Summary: Java developer with SQL and React skills.</w:t>
      </w:r>
    </w:p>
    <w:p>
      <w:r>
        <w:t>Education: B.Tech Computer Science, Anna University</w:t>
      </w:r>
    </w:p>
    <w:p>
      <w:r>
        <w:t>Projects: Built a REST API using Spring Boot and 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